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0FE6" w:rsidRPr="002D0FE6" w:rsidRDefault="002D0FE6" w:rsidP="002D0FE6">
      <w:pPr>
        <w:pStyle w:val="21"/>
        <w:rPr>
          <w:rFonts w:ascii="Times New Roman" w:hAnsi="Times New Roman" w:cs="Times New Roman"/>
          <w:sz w:val="28"/>
          <w:szCs w:val="28"/>
        </w:rPr>
      </w:pPr>
      <w:r w:rsidRPr="002D0FE6">
        <w:rPr>
          <w:rStyle w:val="af6"/>
          <w:rFonts w:ascii="Times New Roman" w:hAnsi="Times New Roman" w:cs="Times New Roman"/>
          <w:b/>
          <w:bCs/>
          <w:sz w:val="28"/>
          <w:szCs w:val="28"/>
        </w:rPr>
        <w:t>Individual Technical Assignment</w:t>
      </w:r>
    </w:p>
    <w:p w:rsidR="002D0FE6" w:rsidRPr="002D0FE6" w:rsidRDefault="002D0FE6" w:rsidP="002D0FE6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D0FE6">
        <w:rPr>
          <w:rStyle w:val="af6"/>
          <w:rFonts w:ascii="Times New Roman" w:hAnsi="Times New Roman" w:cs="Times New Roman"/>
          <w:sz w:val="28"/>
          <w:szCs w:val="28"/>
        </w:rPr>
        <w:t>Executor:</w:t>
      </w:r>
      <w:r w:rsidRPr="002D0FE6">
        <w:rPr>
          <w:rFonts w:ascii="Times New Roman" w:hAnsi="Times New Roman" w:cs="Times New Roman"/>
          <w:sz w:val="28"/>
          <w:szCs w:val="28"/>
        </w:rPr>
        <w:t xml:space="preserve"> Franz </w:t>
      </w:r>
      <w:proofErr w:type="spellStart"/>
      <w:r w:rsidRPr="002D0FE6">
        <w:rPr>
          <w:rFonts w:ascii="Times New Roman" w:hAnsi="Times New Roman" w:cs="Times New Roman"/>
          <w:sz w:val="28"/>
          <w:szCs w:val="28"/>
        </w:rPr>
        <w:t>Kingstein</w:t>
      </w:r>
      <w:proofErr w:type="spellEnd"/>
      <w:r w:rsidRPr="002D0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FE6">
        <w:rPr>
          <w:rFonts w:ascii="Times New Roman" w:hAnsi="Times New Roman" w:cs="Times New Roman"/>
          <w:sz w:val="28"/>
          <w:szCs w:val="28"/>
        </w:rPr>
        <w:t>Nesakumar</w:t>
      </w:r>
      <w:proofErr w:type="spellEnd"/>
      <w:r w:rsidRPr="002D0FE6">
        <w:rPr>
          <w:rFonts w:ascii="Times New Roman" w:hAnsi="Times New Roman" w:cs="Times New Roman"/>
          <w:sz w:val="28"/>
          <w:szCs w:val="28"/>
        </w:rPr>
        <w:br/>
      </w:r>
      <w:r w:rsidRPr="002D0FE6">
        <w:rPr>
          <w:rStyle w:val="af6"/>
          <w:rFonts w:ascii="Times New Roman" w:hAnsi="Times New Roman" w:cs="Times New Roman"/>
          <w:sz w:val="28"/>
          <w:szCs w:val="28"/>
        </w:rPr>
        <w:t>Company:</w:t>
      </w:r>
      <w:r w:rsidRPr="002D0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FE6">
        <w:rPr>
          <w:rFonts w:ascii="Times New Roman" w:hAnsi="Times New Roman" w:cs="Times New Roman"/>
          <w:sz w:val="28"/>
          <w:szCs w:val="28"/>
        </w:rPr>
        <w:t>Babilon</w:t>
      </w:r>
      <w:proofErr w:type="spellEnd"/>
      <w:r w:rsidRPr="002D0FE6">
        <w:rPr>
          <w:rFonts w:ascii="Times New Roman" w:hAnsi="Times New Roman" w:cs="Times New Roman"/>
          <w:sz w:val="28"/>
          <w:szCs w:val="28"/>
        </w:rPr>
        <w:t>-Mobile</w:t>
      </w:r>
      <w:r w:rsidRPr="002D0FE6">
        <w:rPr>
          <w:rFonts w:ascii="Times New Roman" w:hAnsi="Times New Roman" w:cs="Times New Roman"/>
          <w:sz w:val="28"/>
          <w:szCs w:val="28"/>
        </w:rPr>
        <w:br/>
      </w:r>
      <w:r w:rsidRPr="002D0FE6">
        <w:rPr>
          <w:rStyle w:val="af6"/>
          <w:rFonts w:ascii="Times New Roman" w:hAnsi="Times New Roman" w:cs="Times New Roman"/>
          <w:sz w:val="28"/>
          <w:szCs w:val="28"/>
        </w:rPr>
        <w:t>Project:</w:t>
      </w:r>
      <w:r w:rsidRPr="002D0FE6">
        <w:rPr>
          <w:rFonts w:ascii="Times New Roman" w:hAnsi="Times New Roman" w:cs="Times New Roman"/>
          <w:sz w:val="28"/>
          <w:szCs w:val="28"/>
        </w:rPr>
        <w:t xml:space="preserve"> AI-Avatar</w:t>
      </w:r>
    </w:p>
    <w:p w:rsidR="002D0FE6" w:rsidRPr="002D0FE6" w:rsidRDefault="00737D14" w:rsidP="002D0FE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7D14">
        <w:rPr>
          <w:rFonts w:ascii="Times New Roman" w:hAnsi="Times New Roman" w:cs="Times New Roman"/>
          <w:noProof/>
          <w:sz w:val="28"/>
          <w:szCs w:val="28"/>
        </w:rPr>
        <w:pict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:rsidR="002D0FE6" w:rsidRPr="002D0FE6" w:rsidRDefault="002D0FE6" w:rsidP="002D0FE6">
      <w:pPr>
        <w:pStyle w:val="31"/>
        <w:rPr>
          <w:rFonts w:ascii="Times New Roman" w:hAnsi="Times New Roman" w:cs="Times New Roman"/>
          <w:sz w:val="28"/>
          <w:szCs w:val="28"/>
        </w:rPr>
      </w:pPr>
      <w:r w:rsidRPr="002D0FE6">
        <w:rPr>
          <w:rStyle w:val="af6"/>
          <w:rFonts w:ascii="Times New Roman" w:hAnsi="Times New Roman" w:cs="Times New Roman"/>
          <w:b/>
          <w:bCs/>
          <w:sz w:val="28"/>
          <w:szCs w:val="28"/>
        </w:rPr>
        <w:t>1. Whisper (Speech-to-Text)</w:t>
      </w:r>
    </w:p>
    <w:p w:rsidR="002D0FE6" w:rsidRPr="002D0FE6" w:rsidRDefault="002D0FE6" w:rsidP="002D0FE6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D0FE6">
        <w:rPr>
          <w:rFonts w:ascii="Times New Roman" w:hAnsi="Times New Roman" w:cs="Times New Roman"/>
          <w:sz w:val="28"/>
          <w:szCs w:val="28"/>
        </w:rPr>
        <w:t xml:space="preserve">Develop a speech recognition module using </w:t>
      </w:r>
      <w:proofErr w:type="spellStart"/>
      <w:r w:rsidRPr="002D0FE6">
        <w:rPr>
          <w:rStyle w:val="af6"/>
          <w:rFonts w:ascii="Times New Roman" w:hAnsi="Times New Roman" w:cs="Times New Roman"/>
          <w:sz w:val="28"/>
          <w:szCs w:val="28"/>
        </w:rPr>
        <w:t>OpenAI's</w:t>
      </w:r>
      <w:proofErr w:type="spellEnd"/>
      <w:r w:rsidRPr="002D0FE6">
        <w:rPr>
          <w:rStyle w:val="af6"/>
          <w:rFonts w:ascii="Times New Roman" w:hAnsi="Times New Roman" w:cs="Times New Roman"/>
          <w:sz w:val="28"/>
          <w:szCs w:val="28"/>
        </w:rPr>
        <w:t xml:space="preserve"> Whisper API</w:t>
      </w:r>
      <w:r w:rsidRPr="002D0FE6">
        <w:rPr>
          <w:rFonts w:ascii="Times New Roman" w:hAnsi="Times New Roman" w:cs="Times New Roman"/>
          <w:sz w:val="28"/>
          <w:szCs w:val="28"/>
        </w:rPr>
        <w:t xml:space="preserve">. The module should accept voice input from the user (in </w:t>
      </w:r>
      <w:r w:rsidRPr="002D0FE6">
        <w:rPr>
          <w:rStyle w:val="HTML"/>
          <w:rFonts w:ascii="Times New Roman" w:eastAsiaTheme="minorEastAsia" w:hAnsi="Times New Roman" w:cs="Times New Roman"/>
          <w:sz w:val="28"/>
          <w:szCs w:val="28"/>
        </w:rPr>
        <w:t>.wav</w:t>
      </w:r>
      <w:r w:rsidRPr="002D0FE6">
        <w:rPr>
          <w:rFonts w:ascii="Times New Roman" w:hAnsi="Times New Roman" w:cs="Times New Roman"/>
          <w:sz w:val="28"/>
          <w:szCs w:val="28"/>
        </w:rPr>
        <w:t xml:space="preserve"> or </w:t>
      </w:r>
      <w:r w:rsidRPr="002D0FE6">
        <w:rPr>
          <w:rStyle w:val="HTML"/>
          <w:rFonts w:ascii="Times New Roman" w:eastAsiaTheme="minorEastAsia" w:hAnsi="Times New Roman" w:cs="Times New Roman"/>
          <w:sz w:val="28"/>
          <w:szCs w:val="28"/>
        </w:rPr>
        <w:t>.mp3</w:t>
      </w:r>
      <w:r w:rsidRPr="002D0FE6">
        <w:rPr>
          <w:rFonts w:ascii="Times New Roman" w:hAnsi="Times New Roman" w:cs="Times New Roman"/>
          <w:sz w:val="28"/>
          <w:szCs w:val="28"/>
        </w:rPr>
        <w:t xml:space="preserve"> format), process the audio stream, and return the transcribed text as a string.</w:t>
      </w:r>
      <w:r w:rsidRPr="002D0FE6">
        <w:rPr>
          <w:rFonts w:ascii="Times New Roman" w:hAnsi="Times New Roman" w:cs="Times New Roman"/>
          <w:sz w:val="28"/>
          <w:szCs w:val="28"/>
        </w:rPr>
        <w:br/>
        <w:t>Requirements:</w:t>
      </w:r>
    </w:p>
    <w:p w:rsidR="002D0FE6" w:rsidRPr="002D0FE6" w:rsidRDefault="002D0FE6" w:rsidP="002D0F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D0FE6">
        <w:rPr>
          <w:rFonts w:ascii="Times New Roman" w:hAnsi="Times New Roman" w:cs="Times New Roman"/>
          <w:sz w:val="28"/>
          <w:szCs w:val="28"/>
        </w:rPr>
        <w:t xml:space="preserve">Must support the </w:t>
      </w:r>
      <w:r w:rsidRPr="002D0FE6">
        <w:rPr>
          <w:rStyle w:val="af6"/>
          <w:rFonts w:ascii="Times New Roman" w:hAnsi="Times New Roman" w:cs="Times New Roman"/>
          <w:sz w:val="28"/>
          <w:szCs w:val="28"/>
        </w:rPr>
        <w:t>English language</w:t>
      </w:r>
    </w:p>
    <w:p w:rsidR="002D0FE6" w:rsidRPr="002D0FE6" w:rsidRDefault="002D0FE6" w:rsidP="002D0F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D0FE6">
        <w:rPr>
          <w:rFonts w:ascii="Times New Roman" w:hAnsi="Times New Roman" w:cs="Times New Roman"/>
          <w:sz w:val="28"/>
          <w:szCs w:val="28"/>
        </w:rPr>
        <w:t xml:space="preserve">Allow for </w:t>
      </w:r>
      <w:r w:rsidRPr="002D0FE6">
        <w:rPr>
          <w:rStyle w:val="af6"/>
          <w:rFonts w:ascii="Times New Roman" w:hAnsi="Times New Roman" w:cs="Times New Roman"/>
          <w:sz w:val="28"/>
          <w:szCs w:val="28"/>
        </w:rPr>
        <w:t>multiple requests</w:t>
      </w:r>
      <w:r w:rsidRPr="002D0FE6">
        <w:rPr>
          <w:rFonts w:ascii="Times New Roman" w:hAnsi="Times New Roman" w:cs="Times New Roman"/>
          <w:sz w:val="28"/>
          <w:szCs w:val="28"/>
        </w:rPr>
        <w:t xml:space="preserve"> as part of an ongoing dialogue</w:t>
      </w:r>
    </w:p>
    <w:p w:rsidR="002D0FE6" w:rsidRPr="002D0FE6" w:rsidRDefault="002D0FE6" w:rsidP="002D0F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D0FE6">
        <w:rPr>
          <w:rFonts w:ascii="Times New Roman" w:hAnsi="Times New Roman" w:cs="Times New Roman"/>
          <w:sz w:val="28"/>
          <w:szCs w:val="28"/>
        </w:rPr>
        <w:t xml:space="preserve">Return the result to the backend via </w:t>
      </w:r>
      <w:r w:rsidRPr="002D0FE6">
        <w:rPr>
          <w:rStyle w:val="af6"/>
          <w:rFonts w:ascii="Times New Roman" w:hAnsi="Times New Roman" w:cs="Times New Roman"/>
          <w:sz w:val="28"/>
          <w:szCs w:val="28"/>
        </w:rPr>
        <w:t>REST API or WebSocket</w:t>
      </w:r>
    </w:p>
    <w:p w:rsidR="002D0FE6" w:rsidRPr="002D0FE6" w:rsidRDefault="00737D14" w:rsidP="002D0FE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7D14">
        <w:rPr>
          <w:rFonts w:ascii="Times New Roman" w:hAnsi="Times New Roman" w:cs="Times New Roman"/>
          <w:noProof/>
          <w:sz w:val="28"/>
          <w:szCs w:val="28"/>
        </w:rPr>
        <w:pict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:rsidR="002D0FE6" w:rsidRPr="002D0FE6" w:rsidRDefault="002D0FE6" w:rsidP="002D0FE6">
      <w:pPr>
        <w:pStyle w:val="31"/>
        <w:rPr>
          <w:rFonts w:ascii="Times New Roman" w:hAnsi="Times New Roman" w:cs="Times New Roman"/>
          <w:sz w:val="28"/>
          <w:szCs w:val="28"/>
        </w:rPr>
      </w:pPr>
      <w:r w:rsidRPr="002D0FE6">
        <w:rPr>
          <w:rStyle w:val="af6"/>
          <w:rFonts w:ascii="Times New Roman" w:hAnsi="Times New Roman" w:cs="Times New Roman"/>
          <w:b/>
          <w:bCs/>
          <w:sz w:val="28"/>
          <w:szCs w:val="28"/>
        </w:rPr>
        <w:t>6. Frontend (UI/UX)</w:t>
      </w:r>
    </w:p>
    <w:p w:rsidR="002D0FE6" w:rsidRPr="002D0FE6" w:rsidRDefault="002D0FE6" w:rsidP="002D0FE6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D0FE6">
        <w:rPr>
          <w:rFonts w:ascii="Times New Roman" w:hAnsi="Times New Roman" w:cs="Times New Roman"/>
          <w:sz w:val="28"/>
          <w:szCs w:val="28"/>
        </w:rPr>
        <w:t xml:space="preserve">Build the </w:t>
      </w:r>
      <w:r w:rsidRPr="002D0FE6">
        <w:rPr>
          <w:rStyle w:val="af6"/>
          <w:rFonts w:ascii="Times New Roman" w:hAnsi="Times New Roman" w:cs="Times New Roman"/>
          <w:sz w:val="28"/>
          <w:szCs w:val="28"/>
        </w:rPr>
        <w:t>user interface</w:t>
      </w:r>
      <w:r w:rsidRPr="002D0FE6">
        <w:rPr>
          <w:rFonts w:ascii="Times New Roman" w:hAnsi="Times New Roman" w:cs="Times New Roman"/>
          <w:sz w:val="28"/>
          <w:szCs w:val="28"/>
        </w:rPr>
        <w:t xml:space="preserve"> that displays:</w:t>
      </w:r>
    </w:p>
    <w:p w:rsidR="002D0FE6" w:rsidRPr="002D0FE6" w:rsidRDefault="002D0FE6" w:rsidP="002D0F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D0FE6">
        <w:rPr>
          <w:rFonts w:ascii="Times New Roman" w:hAnsi="Times New Roman" w:cs="Times New Roman"/>
          <w:sz w:val="28"/>
          <w:szCs w:val="28"/>
        </w:rPr>
        <w:t xml:space="preserve">an avatar with </w:t>
      </w:r>
      <w:r w:rsidRPr="002D0FE6">
        <w:rPr>
          <w:rStyle w:val="af6"/>
          <w:rFonts w:ascii="Times New Roman" w:hAnsi="Times New Roman" w:cs="Times New Roman"/>
          <w:sz w:val="28"/>
          <w:szCs w:val="28"/>
        </w:rPr>
        <w:t>lip sync animation</w:t>
      </w:r>
      <w:r w:rsidRPr="002D0FE6">
        <w:rPr>
          <w:rFonts w:ascii="Times New Roman" w:hAnsi="Times New Roman" w:cs="Times New Roman"/>
          <w:sz w:val="28"/>
          <w:szCs w:val="28"/>
        </w:rPr>
        <w:t>,</w:t>
      </w:r>
    </w:p>
    <w:p w:rsidR="002D0FE6" w:rsidRPr="002D0FE6" w:rsidRDefault="002D0FE6" w:rsidP="002D0F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D0FE6">
        <w:rPr>
          <w:rFonts w:ascii="Times New Roman" w:hAnsi="Times New Roman" w:cs="Times New Roman"/>
          <w:sz w:val="28"/>
          <w:szCs w:val="28"/>
        </w:rPr>
        <w:t>the transcribed text,</w:t>
      </w:r>
    </w:p>
    <w:p w:rsidR="002D0FE6" w:rsidRPr="002D0FE6" w:rsidRDefault="002D0FE6" w:rsidP="002D0F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D0FE6">
        <w:rPr>
          <w:rFonts w:ascii="Times New Roman" w:hAnsi="Times New Roman" w:cs="Times New Roman"/>
          <w:sz w:val="28"/>
          <w:szCs w:val="28"/>
        </w:rPr>
        <w:t>the AI-generated audio response.</w:t>
      </w:r>
    </w:p>
    <w:p w:rsidR="002D0FE6" w:rsidRPr="002D0FE6" w:rsidRDefault="002D0FE6" w:rsidP="002D0FE6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D0FE6">
        <w:rPr>
          <w:rFonts w:ascii="Times New Roman" w:hAnsi="Times New Roman" w:cs="Times New Roman"/>
          <w:sz w:val="28"/>
          <w:szCs w:val="28"/>
        </w:rPr>
        <w:t>The UI must include:</w:t>
      </w:r>
    </w:p>
    <w:p w:rsidR="002D0FE6" w:rsidRPr="002D0FE6" w:rsidRDefault="002D0FE6" w:rsidP="002D0F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D0FE6">
        <w:rPr>
          <w:rFonts w:ascii="Times New Roman" w:hAnsi="Times New Roman" w:cs="Times New Roman"/>
          <w:sz w:val="28"/>
          <w:szCs w:val="28"/>
        </w:rPr>
        <w:t xml:space="preserve">a </w:t>
      </w:r>
      <w:r w:rsidRPr="002D0FE6">
        <w:rPr>
          <w:rStyle w:val="af6"/>
          <w:rFonts w:ascii="Times New Roman" w:hAnsi="Times New Roman" w:cs="Times New Roman"/>
          <w:sz w:val="28"/>
          <w:szCs w:val="28"/>
        </w:rPr>
        <w:t>chat window</w:t>
      </w:r>
      <w:r w:rsidRPr="002D0FE6">
        <w:rPr>
          <w:rFonts w:ascii="Times New Roman" w:hAnsi="Times New Roman" w:cs="Times New Roman"/>
          <w:sz w:val="28"/>
          <w:szCs w:val="28"/>
        </w:rPr>
        <w:t>,</w:t>
      </w:r>
    </w:p>
    <w:p w:rsidR="002D0FE6" w:rsidRPr="002D0FE6" w:rsidRDefault="002D0FE6" w:rsidP="002D0F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D0FE6">
        <w:rPr>
          <w:rStyle w:val="af6"/>
          <w:rFonts w:ascii="Times New Roman" w:hAnsi="Times New Roman" w:cs="Times New Roman"/>
          <w:sz w:val="28"/>
          <w:szCs w:val="28"/>
        </w:rPr>
        <w:t>animated avatar lips</w:t>
      </w:r>
      <w:r w:rsidRPr="002D0FE6">
        <w:rPr>
          <w:rFonts w:ascii="Times New Roman" w:hAnsi="Times New Roman" w:cs="Times New Roman"/>
          <w:sz w:val="28"/>
          <w:szCs w:val="28"/>
        </w:rPr>
        <w:t>,</w:t>
      </w:r>
    </w:p>
    <w:p w:rsidR="002D0FE6" w:rsidRPr="002D0FE6" w:rsidRDefault="002D0FE6" w:rsidP="002D0F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D0FE6">
        <w:rPr>
          <w:rFonts w:ascii="Times New Roman" w:hAnsi="Times New Roman" w:cs="Times New Roman"/>
          <w:sz w:val="28"/>
          <w:szCs w:val="28"/>
        </w:rPr>
        <w:t xml:space="preserve">an </w:t>
      </w:r>
      <w:r w:rsidRPr="002D0FE6">
        <w:rPr>
          <w:rStyle w:val="af6"/>
          <w:rFonts w:ascii="Times New Roman" w:hAnsi="Times New Roman" w:cs="Times New Roman"/>
          <w:sz w:val="28"/>
          <w:szCs w:val="28"/>
        </w:rPr>
        <w:t>audio player</w:t>
      </w:r>
      <w:r w:rsidRPr="002D0FE6">
        <w:rPr>
          <w:rFonts w:ascii="Times New Roman" w:hAnsi="Times New Roman" w:cs="Times New Roman"/>
          <w:sz w:val="28"/>
          <w:szCs w:val="28"/>
        </w:rPr>
        <w:t>,</w:t>
      </w:r>
    </w:p>
    <w:p w:rsidR="002D0FE6" w:rsidRPr="002D0FE6" w:rsidRDefault="002D0FE6" w:rsidP="002D0F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D0FE6">
        <w:rPr>
          <w:rFonts w:ascii="Times New Roman" w:hAnsi="Times New Roman" w:cs="Times New Roman"/>
          <w:sz w:val="28"/>
          <w:szCs w:val="28"/>
        </w:rPr>
        <w:t xml:space="preserve">and a </w:t>
      </w:r>
      <w:r w:rsidRPr="002D0FE6">
        <w:rPr>
          <w:rStyle w:val="af6"/>
          <w:rFonts w:ascii="Times New Roman" w:hAnsi="Times New Roman" w:cs="Times New Roman"/>
          <w:sz w:val="28"/>
          <w:szCs w:val="28"/>
        </w:rPr>
        <w:t>record button</w:t>
      </w:r>
      <w:r w:rsidRPr="002D0FE6">
        <w:rPr>
          <w:rFonts w:ascii="Times New Roman" w:hAnsi="Times New Roman" w:cs="Times New Roman"/>
          <w:sz w:val="28"/>
          <w:szCs w:val="28"/>
        </w:rPr>
        <w:t>.</w:t>
      </w:r>
    </w:p>
    <w:p w:rsidR="002D0FE6" w:rsidRPr="002D0FE6" w:rsidRDefault="002D0FE6" w:rsidP="002D0FE6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2D0FE6">
        <w:rPr>
          <w:rFonts w:ascii="Times New Roman" w:hAnsi="Times New Roman" w:cs="Times New Roman"/>
          <w:sz w:val="28"/>
          <w:szCs w:val="28"/>
        </w:rPr>
        <w:t xml:space="preserve">The frontend should be implemented using </w:t>
      </w:r>
      <w:r w:rsidRPr="002D0FE6">
        <w:rPr>
          <w:rStyle w:val="af6"/>
          <w:rFonts w:ascii="Times New Roman" w:hAnsi="Times New Roman" w:cs="Times New Roman"/>
          <w:sz w:val="28"/>
          <w:szCs w:val="28"/>
        </w:rPr>
        <w:t>React.js + Tailwind CSS</w:t>
      </w:r>
      <w:r w:rsidRPr="002D0FE6">
        <w:rPr>
          <w:rFonts w:ascii="Times New Roman" w:hAnsi="Times New Roman" w:cs="Times New Roman"/>
          <w:sz w:val="28"/>
          <w:szCs w:val="28"/>
        </w:rPr>
        <w:t xml:space="preserve">, with </w:t>
      </w:r>
      <w:r w:rsidRPr="002D0FE6">
        <w:rPr>
          <w:rStyle w:val="af6"/>
          <w:rFonts w:ascii="Times New Roman" w:hAnsi="Times New Roman" w:cs="Times New Roman"/>
          <w:sz w:val="28"/>
          <w:szCs w:val="28"/>
        </w:rPr>
        <w:t>WebSocket integration</w:t>
      </w:r>
      <w:r w:rsidRPr="002D0FE6">
        <w:rPr>
          <w:rFonts w:ascii="Times New Roman" w:hAnsi="Times New Roman" w:cs="Times New Roman"/>
          <w:sz w:val="28"/>
          <w:szCs w:val="28"/>
        </w:rPr>
        <w:t xml:space="preserve"> to handle all data in real-time.</w:t>
      </w:r>
    </w:p>
    <w:p w:rsidR="00B5492B" w:rsidRPr="002D0FE6" w:rsidRDefault="00B5492B" w:rsidP="002D0FE6">
      <w:pPr>
        <w:rPr>
          <w:rFonts w:ascii="Times New Roman" w:hAnsi="Times New Roman" w:cs="Times New Roman"/>
          <w:sz w:val="28"/>
          <w:szCs w:val="28"/>
        </w:rPr>
      </w:pPr>
    </w:p>
    <w:sectPr w:rsidR="00B5492B" w:rsidRPr="002D0F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317F3"/>
    <w:multiLevelType w:val="multilevel"/>
    <w:tmpl w:val="E72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0318D"/>
    <w:multiLevelType w:val="multilevel"/>
    <w:tmpl w:val="528E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D0809"/>
    <w:multiLevelType w:val="multilevel"/>
    <w:tmpl w:val="D5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54492">
    <w:abstractNumId w:val="8"/>
  </w:num>
  <w:num w:numId="2" w16cid:durableId="869537421">
    <w:abstractNumId w:val="6"/>
  </w:num>
  <w:num w:numId="3" w16cid:durableId="124616401">
    <w:abstractNumId w:val="5"/>
  </w:num>
  <w:num w:numId="4" w16cid:durableId="1676228584">
    <w:abstractNumId w:val="4"/>
  </w:num>
  <w:num w:numId="5" w16cid:durableId="1476415503">
    <w:abstractNumId w:val="7"/>
  </w:num>
  <w:num w:numId="6" w16cid:durableId="1138038282">
    <w:abstractNumId w:val="3"/>
  </w:num>
  <w:num w:numId="7" w16cid:durableId="334958180">
    <w:abstractNumId w:val="2"/>
  </w:num>
  <w:num w:numId="8" w16cid:durableId="2133478234">
    <w:abstractNumId w:val="1"/>
  </w:num>
  <w:num w:numId="9" w16cid:durableId="822694436">
    <w:abstractNumId w:val="0"/>
  </w:num>
  <w:num w:numId="10" w16cid:durableId="511916407">
    <w:abstractNumId w:val="9"/>
  </w:num>
  <w:num w:numId="11" w16cid:durableId="1435789135">
    <w:abstractNumId w:val="11"/>
  </w:num>
  <w:num w:numId="12" w16cid:durableId="56439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FE6"/>
    <w:rsid w:val="00326F90"/>
    <w:rsid w:val="00737D14"/>
    <w:rsid w:val="00AA1D8D"/>
    <w:rsid w:val="00B47730"/>
    <w:rsid w:val="00B549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6F715E0-F06D-4D43-B756-5013BA9B9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2D0F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2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buzurgnegmatov98@gmail.com</cp:lastModifiedBy>
  <cp:revision>2</cp:revision>
  <dcterms:created xsi:type="dcterms:W3CDTF">2013-12-23T23:15:00Z</dcterms:created>
  <dcterms:modified xsi:type="dcterms:W3CDTF">2025-05-27T11:51:00Z</dcterms:modified>
  <cp:category/>
</cp:coreProperties>
</file>