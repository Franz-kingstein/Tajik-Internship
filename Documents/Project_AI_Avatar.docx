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5E7D" w:rsidRPr="00D55E7D" w:rsidRDefault="00D55E7D" w:rsidP="00D55E7D">
      <w:pPr>
        <w:pStyle w:val="2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Technical Specification: AI-Avatar Project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Company:</w:t>
      </w:r>
      <w:r w:rsidRPr="00D55E7D">
        <w:rPr>
          <w:rFonts w:ascii="Times New Roman" w:hAnsi="Times New Roman" w:cs="Times New Roman"/>
          <w:sz w:val="28"/>
          <w:szCs w:val="28"/>
        </w:rPr>
        <w:t xml:space="preserve"> Babilon-Mobile</w:t>
      </w:r>
      <w:r w:rsidRPr="00D55E7D">
        <w:rPr>
          <w:rFonts w:ascii="Times New Roman" w:hAnsi="Times New Roman" w:cs="Times New Roman"/>
          <w:sz w:val="28"/>
          <w:szCs w:val="28"/>
        </w:rPr>
        <w:br/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Project Supervisor: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Abdurahim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Apple Color Emoji" w:hAnsi="Apple Color Emoji" w:cs="Apple Color Emoji"/>
          <w:sz w:val="28"/>
          <w:szCs w:val="28"/>
        </w:rPr>
        <w:t>🎯</w:t>
      </w:r>
      <w:r w:rsidRPr="00D55E7D">
        <w:rPr>
          <w:rFonts w:ascii="Times New Roman" w:hAnsi="Times New Roman" w:cs="Times New Roman"/>
          <w:sz w:val="28"/>
          <w:szCs w:val="28"/>
        </w:rPr>
        <w:t xml:space="preserve"> </w:t>
      </w: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Goal: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To develop a multimodal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AI avatar</w:t>
      </w:r>
      <w:r w:rsidRPr="00D55E7D">
        <w:rPr>
          <w:rFonts w:ascii="Times New Roman" w:hAnsi="Times New Roman" w:cs="Times New Roman"/>
          <w:sz w:val="28"/>
          <w:szCs w:val="28"/>
        </w:rPr>
        <w:t xml:space="preserve"> capable of processing spoken input, analyzing it using NLP, generating speech-based responses, and visualizing lip movements in real time.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1. Whisper (Speech-to-Text)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Franz Kingstein Nesakumar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Develop a speech recognition module based on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OpenAI’s Whisper API</w:t>
      </w:r>
      <w:r w:rsidRPr="00D55E7D">
        <w:rPr>
          <w:rFonts w:ascii="Times New Roman" w:hAnsi="Times New Roman" w:cs="Times New Roman"/>
          <w:sz w:val="28"/>
          <w:szCs w:val="28"/>
        </w:rPr>
        <w:t>.</w:t>
      </w:r>
      <w:r w:rsidRPr="00D55E7D">
        <w:rPr>
          <w:rFonts w:ascii="Times New Roman" w:hAnsi="Times New Roman" w:cs="Times New Roman"/>
          <w:sz w:val="28"/>
          <w:szCs w:val="28"/>
        </w:rPr>
        <w:br/>
        <w:t>The module must:</w:t>
      </w:r>
    </w:p>
    <w:p w:rsidR="00D55E7D" w:rsidRPr="00D55E7D" w:rsidRDefault="00D55E7D" w:rsidP="00D5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Accept voice input in </w:t>
      </w:r>
      <w:r w:rsidRPr="00D55E7D">
        <w:rPr>
          <w:rStyle w:val="HTML"/>
          <w:rFonts w:ascii="Times New Roman" w:eastAsiaTheme="minorEastAsia" w:hAnsi="Times New Roman" w:cs="Times New Roman"/>
          <w:sz w:val="28"/>
          <w:szCs w:val="28"/>
        </w:rPr>
        <w:t>.wav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</w:t>
      </w:r>
      <w:r w:rsidRPr="00D55E7D">
        <w:rPr>
          <w:rStyle w:val="HTML"/>
          <w:rFonts w:ascii="Times New Roman" w:eastAsiaTheme="minorEastAsia" w:hAnsi="Times New Roman" w:cs="Times New Roman"/>
          <w:sz w:val="28"/>
          <w:szCs w:val="28"/>
        </w:rPr>
        <w:t>.mp3</w:t>
      </w:r>
      <w:r w:rsidRPr="00D55E7D">
        <w:rPr>
          <w:rFonts w:ascii="Times New Roman" w:hAnsi="Times New Roman" w:cs="Times New Roman"/>
          <w:sz w:val="28"/>
          <w:szCs w:val="28"/>
        </w:rPr>
        <w:t xml:space="preserve"> format</w:t>
      </w:r>
    </w:p>
    <w:p w:rsidR="00D55E7D" w:rsidRPr="00D55E7D" w:rsidRDefault="00D55E7D" w:rsidP="00D5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Process the audio stream and return the transcribed text as a string</w:t>
      </w:r>
    </w:p>
    <w:p w:rsidR="00D55E7D" w:rsidRPr="00D55E7D" w:rsidRDefault="00D55E7D" w:rsidP="00D5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Support the English language</w:t>
      </w:r>
    </w:p>
    <w:p w:rsidR="00D55E7D" w:rsidRPr="00D55E7D" w:rsidRDefault="00D55E7D" w:rsidP="00D55E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Allow multiple requests in the context of a continuous dialogue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The output should be delivered to the backend via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REST or WebSocket</w:t>
      </w:r>
      <w:r w:rsidRPr="00D55E7D">
        <w:rPr>
          <w:rFonts w:ascii="Times New Roman" w:hAnsi="Times New Roman" w:cs="Times New Roman"/>
          <w:sz w:val="28"/>
          <w:szCs w:val="28"/>
        </w:rPr>
        <w:t>.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2. ChatGPT (Text Analysis)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ID5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Integrate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ChatGPT</w:t>
      </w:r>
      <w:r w:rsidRPr="00D55E7D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OpenAI API</w:t>
      </w:r>
      <w:r w:rsidRPr="00D55E7D">
        <w:rPr>
          <w:rFonts w:ascii="Times New Roman" w:hAnsi="Times New Roman" w:cs="Times New Roman"/>
          <w:sz w:val="28"/>
          <w:szCs w:val="28"/>
        </w:rPr>
        <w:t xml:space="preserve"> for text analysis and natural language response generation.</w:t>
      </w:r>
    </w:p>
    <w:p w:rsidR="00D55E7D" w:rsidRPr="00D55E7D" w:rsidRDefault="00D55E7D" w:rsidP="00D5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Input: transcribed text from the Whisper module</w:t>
      </w:r>
    </w:p>
    <w:p w:rsidR="00D55E7D" w:rsidRPr="00D55E7D" w:rsidRDefault="00D55E7D" w:rsidP="00D5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Output: a meaningful response in text form, adapted to conversational style</w:t>
      </w:r>
    </w:p>
    <w:p w:rsidR="00D55E7D" w:rsidRPr="00D55E7D" w:rsidRDefault="00D55E7D" w:rsidP="00D5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lastRenderedPageBreak/>
        <w:t>Log errors and delays</w:t>
      </w:r>
    </w:p>
    <w:p w:rsidR="00D55E7D" w:rsidRPr="00D55E7D" w:rsidRDefault="00D55E7D" w:rsidP="00D55E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Return the response to the backend in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JSON</w:t>
      </w:r>
      <w:r w:rsidRPr="00D55E7D">
        <w:rPr>
          <w:rFonts w:ascii="Times New Roman" w:hAnsi="Times New Roman" w:cs="Times New Roman"/>
          <w:sz w:val="28"/>
          <w:szCs w:val="28"/>
        </w:rPr>
        <w:t xml:space="preserve"> format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3. Text-to-Lip (Lip Sync Visualization)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ID1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Develop a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lip sync animation module</w:t>
      </w:r>
      <w:r w:rsidRPr="00D55E7D">
        <w:rPr>
          <w:rFonts w:ascii="Times New Roman" w:hAnsi="Times New Roman" w:cs="Times New Roman"/>
          <w:sz w:val="28"/>
          <w:szCs w:val="28"/>
        </w:rPr>
        <w:t xml:space="preserve"> based on input text.</w:t>
      </w:r>
    </w:p>
    <w:p w:rsidR="00D55E7D" w:rsidRPr="00D55E7D" w:rsidRDefault="00D55E7D" w:rsidP="00D55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Use libraries such as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Rhubarb Lip Sync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alternatives</w:t>
      </w:r>
    </w:p>
    <w:p w:rsidR="00D55E7D" w:rsidRPr="00D55E7D" w:rsidRDefault="00D55E7D" w:rsidP="00D55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The integration should allow dynamic lip movement of the avatar based on ChatGPT output</w:t>
      </w:r>
    </w:p>
    <w:p w:rsidR="00D55E7D" w:rsidRPr="00D55E7D" w:rsidRDefault="00D55E7D" w:rsidP="00D55E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Output: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lip animation coordinates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frame data</w:t>
      </w:r>
      <w:r w:rsidRPr="00D55E7D">
        <w:rPr>
          <w:rFonts w:ascii="Times New Roman" w:hAnsi="Times New Roman" w:cs="Times New Roman"/>
          <w:sz w:val="28"/>
          <w:szCs w:val="28"/>
        </w:rPr>
        <w:t xml:space="preserve"> passed to the frontend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4. Text-to-Speech (TTS)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ID2</w:t>
      </w:r>
      <w:r w:rsidRPr="00D55E7D">
        <w:rPr>
          <w:rFonts w:ascii="Times New Roman" w:hAnsi="Times New Roman" w:cs="Times New Roman"/>
          <w:sz w:val="28"/>
          <w:szCs w:val="28"/>
        </w:rPr>
        <w:br/>
        <w:t>Create a module for generating speech from text.</w:t>
      </w:r>
    </w:p>
    <w:p w:rsidR="00D55E7D" w:rsidRPr="00D55E7D" w:rsidRDefault="00D55E7D" w:rsidP="00D5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Use services such as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Google TTS</w:t>
      </w:r>
      <w:r w:rsidRPr="00D55E7D">
        <w:rPr>
          <w:rFonts w:ascii="Times New Roman" w:hAnsi="Times New Roman" w:cs="Times New Roman"/>
          <w:sz w:val="28"/>
          <w:szCs w:val="28"/>
        </w:rPr>
        <w:t xml:space="preserve">,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Azure TTS</w:t>
      </w:r>
      <w:r w:rsidRPr="00D55E7D">
        <w:rPr>
          <w:rFonts w:ascii="Times New Roman" w:hAnsi="Times New Roman" w:cs="Times New Roman"/>
          <w:sz w:val="28"/>
          <w:szCs w:val="28"/>
        </w:rPr>
        <w:t xml:space="preserve">, or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OpenAI TTS</w:t>
      </w:r>
    </w:p>
    <w:p w:rsidR="00D55E7D" w:rsidRPr="00D55E7D" w:rsidRDefault="00D55E7D" w:rsidP="00D5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Output: audio file in </w:t>
      </w:r>
      <w:r w:rsidRPr="00D55E7D">
        <w:rPr>
          <w:rStyle w:val="HTML"/>
          <w:rFonts w:ascii="Times New Roman" w:eastAsiaTheme="minorEastAsia" w:hAnsi="Times New Roman" w:cs="Times New Roman"/>
          <w:sz w:val="28"/>
          <w:szCs w:val="28"/>
        </w:rPr>
        <w:t>.mp3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</w:t>
      </w:r>
      <w:r w:rsidRPr="00D55E7D">
        <w:rPr>
          <w:rStyle w:val="HTML"/>
          <w:rFonts w:ascii="Times New Roman" w:eastAsiaTheme="minorEastAsia" w:hAnsi="Times New Roman" w:cs="Times New Roman"/>
          <w:sz w:val="28"/>
          <w:szCs w:val="28"/>
        </w:rPr>
        <w:t>.ogg</w:t>
      </w:r>
      <w:r w:rsidRPr="00D55E7D">
        <w:rPr>
          <w:rFonts w:ascii="Times New Roman" w:hAnsi="Times New Roman" w:cs="Times New Roman"/>
          <w:sz w:val="28"/>
          <w:szCs w:val="28"/>
        </w:rPr>
        <w:t xml:space="preserve"> format</w:t>
      </w:r>
    </w:p>
    <w:p w:rsidR="00D55E7D" w:rsidRPr="00D55E7D" w:rsidRDefault="00D55E7D" w:rsidP="00D5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Requirements: low latency, male/female voice selection</w:t>
      </w:r>
    </w:p>
    <w:p w:rsidR="00D55E7D" w:rsidRPr="00D55E7D" w:rsidRDefault="00D55E7D" w:rsidP="00D55E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Deliver audio to frontend via backend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5. Backend (API &amp; Logic)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ID2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Develop the backend logic to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connect all modules</w:t>
      </w:r>
      <w:r w:rsidRPr="00D55E7D">
        <w:rPr>
          <w:rFonts w:ascii="Times New Roman" w:hAnsi="Times New Roman" w:cs="Times New Roman"/>
          <w:sz w:val="28"/>
          <w:szCs w:val="28"/>
        </w:rPr>
        <w:t>:</w:t>
      </w:r>
      <w:r w:rsidRPr="00D55E7D">
        <w:rPr>
          <w:rFonts w:ascii="Times New Roman" w:hAnsi="Times New Roman" w:cs="Times New Roman"/>
          <w:sz w:val="28"/>
          <w:szCs w:val="28"/>
        </w:rPr>
        <w:br/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Whisper → ChatGPT → TTS/Lip Sync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Responsibilities:</w:t>
      </w:r>
    </w:p>
    <w:p w:rsidR="00D55E7D" w:rsidRPr="00D55E7D" w:rsidRDefault="00D55E7D" w:rsidP="00D5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Implement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REST API and WebSocket</w:t>
      </w:r>
      <w:r w:rsidRPr="00D55E7D">
        <w:rPr>
          <w:rFonts w:ascii="Times New Roman" w:hAnsi="Times New Roman" w:cs="Times New Roman"/>
          <w:sz w:val="28"/>
          <w:szCs w:val="28"/>
        </w:rPr>
        <w:t xml:space="preserve"> for receiving and routing data</w:t>
      </w:r>
    </w:p>
    <w:p w:rsidR="00D55E7D" w:rsidRPr="00D55E7D" w:rsidRDefault="00D55E7D" w:rsidP="00D5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Handle logs, authentication, error handling</w:t>
      </w:r>
    </w:p>
    <w:p w:rsidR="00D55E7D" w:rsidRPr="00D55E7D" w:rsidRDefault="00D55E7D" w:rsidP="00D5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lastRenderedPageBreak/>
        <w:t xml:space="preserve">Follow the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MVC code structure</w:t>
      </w:r>
    </w:p>
    <w:p w:rsidR="00D55E7D" w:rsidRPr="00D55E7D" w:rsidRDefault="00D55E7D" w:rsidP="00D55E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Stack: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Node.js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Python FastAPI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6. Frontend (UI/UX)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Franz Kingstein Nesakumar</w:t>
      </w:r>
      <w:r w:rsidRPr="00D55E7D">
        <w:rPr>
          <w:rFonts w:ascii="Times New Roman" w:hAnsi="Times New Roman" w:cs="Times New Roman"/>
          <w:sz w:val="28"/>
          <w:szCs w:val="28"/>
        </w:rPr>
        <w:br/>
        <w:t>Build a user interface that displays:</w:t>
      </w:r>
    </w:p>
    <w:p w:rsidR="00D55E7D" w:rsidRPr="00D55E7D" w:rsidRDefault="00D55E7D" w:rsidP="00D5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The avatar with animated lip sync</w:t>
      </w:r>
    </w:p>
    <w:p w:rsidR="00D55E7D" w:rsidRPr="00D55E7D" w:rsidRDefault="00D55E7D" w:rsidP="00D55E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Text and audio responses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The UI should include:</w:t>
      </w:r>
    </w:p>
    <w:p w:rsidR="00D55E7D" w:rsidRPr="00D55E7D" w:rsidRDefault="00D55E7D" w:rsidP="00D55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Chat window</w:t>
      </w:r>
    </w:p>
    <w:p w:rsidR="00D55E7D" w:rsidRPr="00D55E7D" w:rsidRDefault="00D55E7D" w:rsidP="00D55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Lip animation</w:t>
      </w:r>
    </w:p>
    <w:p w:rsidR="00D55E7D" w:rsidRPr="00D55E7D" w:rsidRDefault="00D55E7D" w:rsidP="00D55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Audio player</w:t>
      </w:r>
    </w:p>
    <w:p w:rsidR="00D55E7D" w:rsidRPr="00D55E7D" w:rsidRDefault="00D55E7D" w:rsidP="00D55E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>Record button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Frontend must be implemented using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React.js + Tailwind CSS</w:t>
      </w:r>
      <w:r w:rsidRPr="00D55E7D">
        <w:rPr>
          <w:rFonts w:ascii="Times New Roman" w:hAnsi="Times New Roman" w:cs="Times New Roman"/>
          <w:sz w:val="28"/>
          <w:szCs w:val="28"/>
        </w:rPr>
        <w:t xml:space="preserve">, with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WebSocket</w:t>
      </w:r>
      <w:r w:rsidRPr="00D55E7D">
        <w:rPr>
          <w:rFonts w:ascii="Times New Roman" w:hAnsi="Times New Roman" w:cs="Times New Roman"/>
          <w:sz w:val="28"/>
          <w:szCs w:val="28"/>
        </w:rPr>
        <w:t xml:space="preserve"> integration for real-time updates.</w:t>
      </w:r>
    </w:p>
    <w:p w:rsidR="00D55E7D" w:rsidRPr="00D55E7D" w:rsidRDefault="00DC2C71" w:rsidP="00D55E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2C71">
        <w:rPr>
          <w:rFonts w:ascii="Times New Roman" w:hAnsi="Times New Roman" w:cs="Times New Roman"/>
          <w:noProof/>
          <w:sz w:val="28"/>
          <w:szCs w:val="28"/>
        </w:rPr>
        <w:pict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:rsidR="00D55E7D" w:rsidRPr="00D55E7D" w:rsidRDefault="00D55E7D" w:rsidP="00D55E7D">
      <w:pPr>
        <w:pStyle w:val="3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b/>
          <w:bCs/>
          <w:sz w:val="28"/>
          <w:szCs w:val="28"/>
        </w:rPr>
        <w:t>7. WebSocket (Realtime Channel)</w:t>
      </w:r>
    </w:p>
    <w:p w:rsidR="00D55E7D" w:rsidRPr="00D55E7D" w:rsidRDefault="00D55E7D" w:rsidP="00D55E7D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D55E7D">
        <w:rPr>
          <w:rStyle w:val="af6"/>
          <w:rFonts w:ascii="Times New Roman" w:hAnsi="Times New Roman" w:cs="Times New Roman"/>
          <w:sz w:val="28"/>
          <w:szCs w:val="28"/>
        </w:rPr>
        <w:t>Executor:</w:t>
      </w:r>
      <w:r w:rsidRPr="00D55E7D">
        <w:rPr>
          <w:rFonts w:ascii="Times New Roman" w:hAnsi="Times New Roman" w:cs="Times New Roman"/>
          <w:sz w:val="28"/>
          <w:szCs w:val="28"/>
        </w:rPr>
        <w:t xml:space="preserve"> ID1</w:t>
      </w:r>
      <w:r w:rsidRPr="00D55E7D">
        <w:rPr>
          <w:rFonts w:ascii="Times New Roman" w:hAnsi="Times New Roman" w:cs="Times New Roman"/>
          <w:sz w:val="28"/>
          <w:szCs w:val="28"/>
        </w:rPr>
        <w:br/>
        <w:t xml:space="preserve">Configure a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bidirectional WebSocket channel</w:t>
      </w:r>
      <w:r w:rsidRPr="00D55E7D">
        <w:rPr>
          <w:rFonts w:ascii="Times New Roman" w:hAnsi="Times New Roman" w:cs="Times New Roman"/>
          <w:sz w:val="28"/>
          <w:szCs w:val="28"/>
        </w:rPr>
        <w:t xml:space="preserve"> between frontend and backend.</w:t>
      </w:r>
      <w:r w:rsidRPr="00D55E7D">
        <w:rPr>
          <w:rFonts w:ascii="Times New Roman" w:hAnsi="Times New Roman" w:cs="Times New Roman"/>
          <w:sz w:val="28"/>
          <w:szCs w:val="28"/>
        </w:rPr>
        <w:br/>
        <w:t>Responsibilities:</w:t>
      </w:r>
    </w:p>
    <w:p w:rsidR="00D55E7D" w:rsidRPr="00D55E7D" w:rsidRDefault="00D55E7D" w:rsidP="00D55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Transmit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text, audio, and control commands</w:t>
      </w:r>
      <w:r w:rsidRPr="00D55E7D">
        <w:rPr>
          <w:rFonts w:ascii="Times New Roman" w:hAnsi="Times New Roman" w:cs="Times New Roman"/>
          <w:sz w:val="28"/>
          <w:szCs w:val="28"/>
        </w:rPr>
        <w:t xml:space="preserve"> in real time</w:t>
      </w:r>
    </w:p>
    <w:p w:rsidR="00D55E7D" w:rsidRPr="00D55E7D" w:rsidRDefault="00D55E7D" w:rsidP="00D55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Support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multiple sessions</w:t>
      </w:r>
      <w:r w:rsidRPr="00D55E7D">
        <w:rPr>
          <w:rFonts w:ascii="Times New Roman" w:hAnsi="Times New Roman" w:cs="Times New Roman"/>
          <w:sz w:val="28"/>
          <w:szCs w:val="28"/>
        </w:rPr>
        <w:t xml:space="preserve">,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auto-reconnect</w:t>
      </w:r>
      <w:r w:rsidRPr="00D55E7D">
        <w:rPr>
          <w:rFonts w:ascii="Times New Roman" w:hAnsi="Times New Roman" w:cs="Times New Roman"/>
          <w:sz w:val="28"/>
          <w:szCs w:val="28"/>
        </w:rPr>
        <w:t xml:space="preserve">, and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error handling</w:t>
      </w:r>
    </w:p>
    <w:p w:rsidR="00D55E7D" w:rsidRPr="00D55E7D" w:rsidRDefault="00D55E7D" w:rsidP="00D55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55E7D">
        <w:rPr>
          <w:rFonts w:ascii="Times New Roman" w:hAnsi="Times New Roman" w:cs="Times New Roman"/>
          <w:sz w:val="28"/>
          <w:szCs w:val="28"/>
        </w:rPr>
        <w:t xml:space="preserve">Recommended tools: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Socket.IO</w:t>
      </w:r>
      <w:r w:rsidRPr="00D55E7D">
        <w:rPr>
          <w:rFonts w:ascii="Times New Roman" w:hAnsi="Times New Roman" w:cs="Times New Roman"/>
          <w:sz w:val="28"/>
          <w:szCs w:val="28"/>
        </w:rPr>
        <w:t xml:space="preserve"> or </w:t>
      </w:r>
      <w:r w:rsidRPr="00D55E7D">
        <w:rPr>
          <w:rStyle w:val="af6"/>
          <w:rFonts w:ascii="Times New Roman" w:hAnsi="Times New Roman" w:cs="Times New Roman"/>
          <w:sz w:val="28"/>
          <w:szCs w:val="28"/>
        </w:rPr>
        <w:t>WebSocket API (Node.js)</w:t>
      </w:r>
    </w:p>
    <w:p w:rsidR="004C42E2" w:rsidRPr="00D55E7D" w:rsidRDefault="004C42E2" w:rsidP="00D55E7D">
      <w:pPr>
        <w:rPr>
          <w:rFonts w:ascii="Times New Roman" w:hAnsi="Times New Roman" w:cs="Times New Roman"/>
          <w:sz w:val="28"/>
          <w:szCs w:val="28"/>
        </w:rPr>
      </w:pPr>
    </w:p>
    <w:sectPr w:rsidR="004C42E2" w:rsidRPr="00D55E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C7FA3"/>
    <w:multiLevelType w:val="multilevel"/>
    <w:tmpl w:val="B51A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30E4E"/>
    <w:multiLevelType w:val="multilevel"/>
    <w:tmpl w:val="F8E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9565A"/>
    <w:multiLevelType w:val="multilevel"/>
    <w:tmpl w:val="017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71258"/>
    <w:multiLevelType w:val="multilevel"/>
    <w:tmpl w:val="BCC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06ADE"/>
    <w:multiLevelType w:val="multilevel"/>
    <w:tmpl w:val="378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5CDA"/>
    <w:multiLevelType w:val="multilevel"/>
    <w:tmpl w:val="C49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2567"/>
    <w:multiLevelType w:val="multilevel"/>
    <w:tmpl w:val="19C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17517"/>
    <w:multiLevelType w:val="multilevel"/>
    <w:tmpl w:val="72E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434596">
    <w:abstractNumId w:val="8"/>
  </w:num>
  <w:num w:numId="2" w16cid:durableId="272829510">
    <w:abstractNumId w:val="6"/>
  </w:num>
  <w:num w:numId="3" w16cid:durableId="1133670298">
    <w:abstractNumId w:val="5"/>
  </w:num>
  <w:num w:numId="4" w16cid:durableId="177088363">
    <w:abstractNumId w:val="4"/>
  </w:num>
  <w:num w:numId="5" w16cid:durableId="346295995">
    <w:abstractNumId w:val="7"/>
  </w:num>
  <w:num w:numId="6" w16cid:durableId="1340355507">
    <w:abstractNumId w:val="3"/>
  </w:num>
  <w:num w:numId="7" w16cid:durableId="885870378">
    <w:abstractNumId w:val="2"/>
  </w:num>
  <w:num w:numId="8" w16cid:durableId="1202670097">
    <w:abstractNumId w:val="1"/>
  </w:num>
  <w:num w:numId="9" w16cid:durableId="1550994532">
    <w:abstractNumId w:val="0"/>
  </w:num>
  <w:num w:numId="10" w16cid:durableId="983122168">
    <w:abstractNumId w:val="16"/>
  </w:num>
  <w:num w:numId="11" w16cid:durableId="2021345829">
    <w:abstractNumId w:val="11"/>
  </w:num>
  <w:num w:numId="12" w16cid:durableId="1289625093">
    <w:abstractNumId w:val="14"/>
  </w:num>
  <w:num w:numId="13" w16cid:durableId="2144423545">
    <w:abstractNumId w:val="15"/>
  </w:num>
  <w:num w:numId="14" w16cid:durableId="1055550228">
    <w:abstractNumId w:val="13"/>
  </w:num>
  <w:num w:numId="15" w16cid:durableId="1148479288">
    <w:abstractNumId w:val="12"/>
  </w:num>
  <w:num w:numId="16" w16cid:durableId="1471095263">
    <w:abstractNumId w:val="9"/>
  </w:num>
  <w:num w:numId="17" w16cid:durableId="715272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2E2"/>
    <w:rsid w:val="00AA1D8D"/>
    <w:rsid w:val="00B47730"/>
    <w:rsid w:val="00CB0664"/>
    <w:rsid w:val="00D55E7D"/>
    <w:rsid w:val="00DC2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74FA0"/>
  <w14:defaultImageDpi w14:val="300"/>
  <w15:docId w15:val="{7CBB8758-66D7-9845-AD2F-2EBDDE9E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D55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buzurgnegmatov98@gmail.com</cp:lastModifiedBy>
  <cp:revision>2</cp:revision>
  <dcterms:created xsi:type="dcterms:W3CDTF">2013-12-23T23:15:00Z</dcterms:created>
  <dcterms:modified xsi:type="dcterms:W3CDTF">2025-05-27T12:00:00Z</dcterms:modified>
  <cp:category/>
</cp:coreProperties>
</file>