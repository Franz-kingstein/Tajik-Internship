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Plan: Frontend UI/UX for AI Avatar</w:t>
      </w:r>
    </w:p>
    <w:p>
      <w:r>
        <w:t>Prepared by: Franz Kingstein Nesakumar</w:t>
      </w:r>
    </w:p>
    <w:p>
      <w:pPr>
        <w:pStyle w:val="Heading1"/>
      </w:pPr>
      <w:r>
        <w:t>Objective</w:t>
      </w:r>
    </w:p>
    <w:p>
      <w:r>
        <w:t>To design and implement a real-time, interactive frontend interface for an AI-powered avatar. The interface will feature a chat window, animated avatar with lip-sync, a record button, and an audio player, built using React.js and Tailwind CSS with WebSocket support for real-time communication.</w:t>
      </w:r>
    </w:p>
    <w:p>
      <w:pPr>
        <w:pStyle w:val="Heading1"/>
      </w:pPr>
      <w:r>
        <w:t>Phase Breakdown</w:t>
      </w:r>
    </w:p>
    <w:p>
      <w:pPr>
        <w:pStyle w:val="Heading2"/>
      </w:pPr>
      <w:r>
        <w:t>1. Ideation Phase (Day 1)</w:t>
      </w:r>
    </w:p>
    <w:p>
      <w:r>
        <w:t>Activities:</w:t>
        <w:br/>
        <w:t>- Brainstorming session with design and dev teams</w:t>
        <w:br/>
        <w:t>- Mind mapping user interaction flows</w:t>
        <w:br/>
        <w:t>- Research on UI/UX trends, user preferences, and market analysis</w:t>
        <w:br/>
        <w:t>- Decide on design theme, fonts, and color grading</w:t>
        <w:br/>
        <w:t>Deliverables:</w:t>
        <w:br/>
        <w:t>- UI mood board</w:t>
        <w:br/>
        <w:t>- List of UI features</w:t>
        <w:br/>
        <w:t>- Initial user personas and flow diagrams</w:t>
      </w:r>
    </w:p>
    <w:p>
      <w:pPr>
        <w:pStyle w:val="Heading2"/>
      </w:pPr>
      <w:r>
        <w:t>2. Prototyping Phase (Days 2–3)</w:t>
      </w:r>
    </w:p>
    <w:p>
      <w:r>
        <w:t>Activities:</w:t>
        <w:br/>
        <w:t>- Create wireframes in Figma for all screens</w:t>
        <w:br/>
        <w:t>- Develop interactive prototypes</w:t>
        <w:br/>
        <w:t>- Collect stakeholder feedback (minimum 2 sessions)</w:t>
        <w:br/>
        <w:t>- Revise designs based on feedback</w:t>
        <w:br/>
        <w:t>Deliverables:</w:t>
        <w:br/>
        <w:t>- Finalized Figma prototype</w:t>
        <w:br/>
        <w:t>- 2+ iterations based on feedback</w:t>
        <w:br/>
        <w:t>- Component library and design tokens</w:t>
      </w:r>
    </w:p>
    <w:p>
      <w:pPr>
        <w:pStyle w:val="Heading2"/>
      </w:pPr>
      <w:r>
        <w:t>3. Coding Phase (Days 4–5)</w:t>
      </w:r>
    </w:p>
    <w:p>
      <w:r>
        <w:t>Activities:</w:t>
        <w:br/>
        <w:t>- Setup React.js + Tailwind CSS environment</w:t>
        <w:br/>
        <w:t>- Implement chat window, avatar rendering, record button, and audio player</w:t>
        <w:br/>
        <w:t>- Integrate WebSocket to handle transcription and audio in real time</w:t>
        <w:br/>
        <w:t>- Ensure accessibility and responsiveness</w:t>
        <w:br/>
        <w:t>Deliverables:</w:t>
        <w:br/>
        <w:t>- Working UI components</w:t>
        <w:br/>
        <w:t>- WebSocket integrated functional prototype</w:t>
        <w:br/>
        <w:t>- Source code with modular structure</w:t>
      </w:r>
    </w:p>
    <w:p>
      <w:pPr>
        <w:pStyle w:val="Heading2"/>
      </w:pPr>
      <w:r>
        <w:t>4. Final Review Phase (Day 6)</w:t>
      </w:r>
    </w:p>
    <w:p>
      <w:r>
        <w:t>Activities:</w:t>
        <w:br/>
        <w:t>- Perform functional and usability testing</w:t>
        <w:br/>
        <w:t>- Fix UI bugs and improve based on user feedback</w:t>
        <w:br/>
        <w:t>- Ensure all interactions and animations sync correctly with backend</w:t>
        <w:br/>
        <w:t>Deliverables:</w:t>
        <w:br/>
        <w:t>- Final validated product</w:t>
        <w:br/>
        <w:t>- Feedback report from stakeholders</w:t>
        <w:br/>
        <w:t>- List of any remaining issues</w:t>
      </w:r>
    </w:p>
    <w:p>
      <w:pPr>
        <w:pStyle w:val="Heading2"/>
      </w:pPr>
      <w:r>
        <w:t>5. Additional Considerations (Day 7)</w:t>
      </w:r>
    </w:p>
    <w:p>
      <w:r>
        <w:t>Tasks:</w:t>
        <w:br/>
        <w:t>- Prepare deployment guide</w:t>
        <w:br/>
        <w:t>- Create brief user training doc (e.g., onboarding screen/tooltip)</w:t>
        <w:br/>
        <w:t>- Package codebase and finalize documentation</w:t>
        <w:br/>
        <w:t>Deliverables:</w:t>
        <w:br/>
        <w:t>- Deployment plan</w:t>
        <w:br/>
        <w:t>- User guide</w:t>
        <w:br/>
        <w:t>- Project archive and handoff materials</w:t>
      </w:r>
    </w:p>
    <w:p>
      <w:pPr>
        <w:pStyle w:val="Heading1"/>
      </w:pPr>
      <w:r>
        <w:t>Timeline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Ideation</w:t>
            </w:r>
          </w:p>
        </w:tc>
        <w:tc>
          <w:tcPr>
            <w:tcW w:type="dxa" w:w="2880"/>
          </w:tcPr>
          <w:p>
            <w:r>
              <w:t>Brainstorming, research, mood 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Prototyping</w:t>
            </w:r>
          </w:p>
        </w:tc>
        <w:tc>
          <w:tcPr>
            <w:tcW w:type="dxa" w:w="2880"/>
          </w:tcPr>
          <w:p>
            <w:r>
              <w:t>Figma wireframes and mockups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Prototyping</w:t>
            </w:r>
          </w:p>
        </w:tc>
        <w:tc>
          <w:tcPr>
            <w:tcW w:type="dxa" w:w="2880"/>
          </w:tcPr>
          <w:p>
            <w:r>
              <w:t>Prototype review and revisions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Frontend environment setup, UI implementation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WebSocket integration, final UI features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Final Review</w:t>
            </w:r>
          </w:p>
        </w:tc>
        <w:tc>
          <w:tcPr>
            <w:tcW w:type="dxa" w:w="2880"/>
          </w:tcPr>
          <w:p>
            <w:r>
              <w:t>Testing, feedback, bug fixes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Additional Tasks</w:t>
            </w:r>
          </w:p>
        </w:tc>
        <w:tc>
          <w:tcPr>
            <w:tcW w:type="dxa" w:w="2880"/>
          </w:tcPr>
          <w:p>
            <w:r>
              <w:t>Documentation, deployment planning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