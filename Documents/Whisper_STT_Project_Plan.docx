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Plan: Whisper Speech-to-Text Module</w:t>
      </w:r>
    </w:p>
    <w:p>
      <w:r>
        <w:t>Prepared by: Franz Kingstein Nesakumar</w:t>
      </w:r>
    </w:p>
    <w:p>
      <w:pPr>
        <w:pStyle w:val="Heading1"/>
      </w:pPr>
      <w:r>
        <w:t>Objective</w:t>
      </w:r>
    </w:p>
    <w:p>
      <w:r>
        <w:t>To develop and integrate a speech recognition module using OpenAI's Whisper API that accepts audio input (.wav/.mp3), transcribes it to text, and sends the result to the backend via REST API or WebSocket.</w:t>
      </w:r>
    </w:p>
    <w:p>
      <w:pPr>
        <w:pStyle w:val="Heading1"/>
      </w:pPr>
      <w:r>
        <w:t>Task Breakdown and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Implement core functionality: audio input, transcription using Whisper API, multi-turn dialogue support, and data return via REST/WebSocket.</w:t>
            </w:r>
          </w:p>
        </w:tc>
      </w:tr>
      <w:tr>
        <w:tc>
          <w:tcPr>
            <w:tcW w:type="dxa" w:w="4320"/>
          </w:tcPr>
          <w:p>
            <w:r>
              <w:t>Testing &amp; Debugging</w:t>
            </w:r>
          </w:p>
        </w:tc>
        <w:tc>
          <w:tcPr>
            <w:tcW w:type="dxa" w:w="4320"/>
          </w:tcPr>
          <w:p>
            <w:r>
              <w:t>Unit testing with various audio samples, simulate noisy inputs, and correct functional errors.</w:t>
            </w:r>
          </w:p>
        </w:tc>
      </w:tr>
      <w:tr>
        <w:tc>
          <w:tcPr>
            <w:tcW w:type="dxa" w:w="4320"/>
          </w:tcPr>
          <w:p>
            <w:r>
              <w:t>Team Evaluation</w:t>
            </w:r>
          </w:p>
        </w:tc>
        <w:tc>
          <w:tcPr>
            <w:tcW w:type="dxa" w:w="4320"/>
          </w:tcPr>
          <w:p>
            <w:r>
              <w:t>Share the module with team for code review, usability testing, and feedback.</w:t>
            </w:r>
          </w:p>
        </w:tc>
      </w:tr>
      <w:tr>
        <w:tc>
          <w:tcPr>
            <w:tcW w:type="dxa" w:w="4320"/>
          </w:tcPr>
          <w:p>
            <w:r>
              <w:t>Final Overall Testing</w:t>
            </w:r>
          </w:p>
        </w:tc>
        <w:tc>
          <w:tcPr>
            <w:tcW w:type="dxa" w:w="4320"/>
          </w:tcPr>
          <w:p>
            <w:r>
              <w:t>Conduct integrated testing with backend, evaluate full transcription and response loop.</w:t>
            </w:r>
          </w:p>
        </w:tc>
      </w:tr>
      <w:tr>
        <w:tc>
          <w:tcPr>
            <w:tcW w:type="dxa" w:w="4320"/>
          </w:tcPr>
          <w:p>
            <w:r>
              <w:t>Documentation &amp; Cleanup</w:t>
            </w:r>
          </w:p>
        </w:tc>
        <w:tc>
          <w:tcPr>
            <w:tcW w:type="dxa" w:w="4320"/>
          </w:tcPr>
          <w:p>
            <w:r>
              <w:t>Write developer guide, API usage summary, and clean up the codebase for maintainability.</w:t>
            </w:r>
          </w:p>
        </w:tc>
      </w:tr>
      <w:tr>
        <w:tc>
          <w:tcPr>
            <w:tcW w:type="dxa" w:w="4320"/>
          </w:tcPr>
          <w:p>
            <w:r>
              <w:t>Buffer Time</w:t>
            </w:r>
          </w:p>
        </w:tc>
        <w:tc>
          <w:tcPr>
            <w:tcW w:type="dxa" w:w="4320"/>
          </w:tcPr>
          <w:p>
            <w:r>
              <w:t>Reserve time for unforeseen issues, bug fixes, or last-minute improvements.</w:t>
            </w:r>
          </w:p>
        </w:tc>
      </w:tr>
    </w:tbl>
    <w:p>
      <w:pPr>
        <w:pStyle w:val="Heading1"/>
      </w:pPr>
      <w:r>
        <w:t>Time Estimation (in 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Duration (Days)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t>Testing &amp; Debugging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t>Team Evaluation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t>Final Overall Testing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t>Documentation &amp; Cleanup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  <w:tr>
        <w:tc>
          <w:tcPr>
            <w:tcW w:type="dxa" w:w="4320"/>
          </w:tcPr>
          <w:p>
            <w:r>
              <w:t>Buffer Time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  <w:tr>
        <w:tc>
          <w:tcPr>
            <w:tcW w:type="dxa" w:w="4320"/>
          </w:tcPr>
          <w:p>
            <w:r>
              <w:t>Total Estimated Time</w:t>
            </w:r>
          </w:p>
        </w:tc>
        <w:tc>
          <w:tcPr>
            <w:tcW w:type="dxa" w:w="4320"/>
          </w:tcPr>
          <w:p>
            <w:r>
              <w:t>12 days</w:t>
            </w:r>
          </w:p>
        </w:tc>
      </w:tr>
    </w:tbl>
    <w:p>
      <w:pPr>
        <w:pStyle w:val="Heading1"/>
      </w:pPr>
      <w:r>
        <w:t>Task Dependencies</w:t>
      </w:r>
    </w:p>
    <w:p>
      <w:r>
        <w:t>- Development must be completed before Testing &amp; Debugging.</w:t>
        <w:br/>
        <w:t>- Team Evaluation follows after the module is tested.</w:t>
        <w:br/>
        <w:t>- Final Testing can only start post team evaluation.</w:t>
        <w:br/>
        <w:t>- Documentation comes after all technical validation is done.</w:t>
        <w:br/>
        <w:t>- Buffer time is used at the very end.</w:t>
      </w:r>
    </w:p>
    <w:p>
      <w:pPr>
        <w:pStyle w:val="Heading1"/>
      </w:pPr>
      <w:r>
        <w:t>Schedule (Starting from Day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Setup, API integration, audio input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Format handling, Whisper logic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Multi-turn support, response output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REST/WebSocket integration, cleanup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Testing &amp; Debugging</w:t>
            </w:r>
          </w:p>
        </w:tc>
        <w:tc>
          <w:tcPr>
            <w:tcW w:type="dxa" w:w="2880"/>
          </w:tcPr>
          <w:p>
            <w:r>
              <w:t>Unit tests, short/long clips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Testing &amp; Debugging</w:t>
            </w:r>
          </w:p>
        </w:tc>
        <w:tc>
          <w:tcPr>
            <w:tcW w:type="dxa" w:w="2880"/>
          </w:tcPr>
          <w:p>
            <w:r>
              <w:t>Simulate errors, edge case handling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Team Evaluation</w:t>
            </w:r>
          </w:p>
        </w:tc>
        <w:tc>
          <w:tcPr>
            <w:tcW w:type="dxa" w:w="2880"/>
          </w:tcPr>
          <w:p>
            <w:r>
              <w:t>Code review, feedback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Team Evaluation</w:t>
            </w:r>
          </w:p>
        </w:tc>
        <w:tc>
          <w:tcPr>
            <w:tcW w:type="dxa" w:w="2880"/>
          </w:tcPr>
          <w:p>
            <w:r>
              <w:t>Fixes based on review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Final Overall Testing</w:t>
            </w:r>
          </w:p>
        </w:tc>
        <w:tc>
          <w:tcPr>
            <w:tcW w:type="dxa" w:w="2880"/>
          </w:tcPr>
          <w:p>
            <w:r>
              <w:t>Backend integration tests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Final Overall Testing</w:t>
            </w:r>
          </w:p>
        </w:tc>
        <w:tc>
          <w:tcPr>
            <w:tcW w:type="dxa" w:w="2880"/>
          </w:tcPr>
          <w:p>
            <w:r>
              <w:t>Full flow verification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Documentation &amp; Cleanup</w:t>
            </w:r>
          </w:p>
        </w:tc>
        <w:tc>
          <w:tcPr>
            <w:tcW w:type="dxa" w:w="2880"/>
          </w:tcPr>
          <w:p>
            <w:r>
              <w:t>Write docs, finalize API details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Buffer Time</w:t>
            </w:r>
          </w:p>
        </w:tc>
        <w:tc>
          <w:tcPr>
            <w:tcW w:type="dxa" w:w="2880"/>
          </w:tcPr>
          <w:p>
            <w:r>
              <w:t>Fixes, polish, backup</w:t>
            </w:r>
          </w:p>
        </w:tc>
      </w:tr>
    </w:tbl>
    <w:p>
      <w:pPr>
        <w:pStyle w:val="Heading1"/>
      </w:pPr>
      <w:r>
        <w:t>Gantt Chart Overview</w:t>
      </w:r>
    </w:p>
    <w:p>
      <w:r>
        <w:t>Day:         1   2   3   4   5   6   7   8   9  10  11  12</w:t>
        <w:br/>
        <w:t>-------------------------------------------------------</w:t>
        <w:br/>
        <w:t>Development: ███ ███ ███ ███</w:t>
        <w:br/>
        <w:t>Testing:                 ███ ███</w:t>
        <w:br/>
        <w:t>Evaluation:                   ███ ███</w:t>
        <w:br/>
        <w:t>Final Testing:                     ███ ███</w:t>
        <w:br/>
        <w:t>Docs &amp; Cleanup:                           ███</w:t>
        <w:br/>
        <w:t>Buffer:                                      ███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